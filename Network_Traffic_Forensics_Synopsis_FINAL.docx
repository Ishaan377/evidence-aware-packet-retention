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r>
      <w:r>
        <w:rPr>
          <w:b/>
          <w:sz w:val="36"/>
        </w:rPr>
        <w:t>MINI PROJECT SYNOPSIS</w:t>
      </w:r>
    </w:p>
    <w:p>
      <w:pPr>
        <w:jc w:val="center"/>
      </w:pPr>
      <w:r>
        <w:rPr>
          <w:b/>
          <w:sz w:val="26"/>
        </w:rPr>
        <w:t>Information Security Lab</w:t>
      </w:r>
    </w:p>
    <w:p>
      <w:r>
        <w:br/>
        <w:br/>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Student Name(s)</w:t>
            </w:r>
          </w:p>
        </w:tc>
        <w:tc>
          <w:tcPr>
            <w:tcW w:type="dxa" w:w="4824"/>
          </w:tcPr>
          <w:p>
            <w:r>
              <w:t>Ishaan Suresh Mullya | Shriya P Reddy | Om KB</w:t>
            </w:r>
          </w:p>
        </w:tc>
      </w:tr>
      <w:tr>
        <w:tc>
          <w:tcPr>
            <w:tcW w:type="dxa" w:w="4824"/>
          </w:tcPr>
          <w:p>
            <w:r>
              <w:rPr>
                <w:b/>
              </w:rPr>
              <w:t>Roll No(s)</w:t>
            </w:r>
          </w:p>
        </w:tc>
        <w:tc>
          <w:tcPr>
            <w:tcW w:type="dxa" w:w="4824"/>
          </w:tcPr>
          <w:p>
            <w:r>
              <w:t>240953014 | 240953003 | 240953152</w:t>
            </w:r>
          </w:p>
        </w:tc>
      </w:tr>
      <w:tr>
        <w:tc>
          <w:tcPr>
            <w:tcW w:type="dxa" w:w="4824"/>
          </w:tcPr>
          <w:p>
            <w:r>
              <w:rPr>
                <w:b/>
              </w:rPr>
              <w:t>Programme / Semester / Section</w:t>
            </w:r>
          </w:p>
        </w:tc>
        <w:tc>
          <w:tcPr>
            <w:tcW w:type="dxa" w:w="4824"/>
          </w:tcPr>
          <w:p>
            <w:r>
              <w:t>B.Tech. CCE / 5th Semester / A</w:t>
            </w:r>
          </w:p>
        </w:tc>
      </w:tr>
      <w:tr>
        <w:tc>
          <w:tcPr>
            <w:tcW w:type="dxa" w:w="4824"/>
          </w:tcPr>
          <w:p>
            <w:r>
              <w:rPr>
                <w:b/>
              </w:rPr>
              <w:t>Course</w:t>
            </w:r>
          </w:p>
        </w:tc>
        <w:tc>
          <w:tcPr>
            <w:tcW w:type="dxa" w:w="4824"/>
          </w:tcPr>
          <w:p>
            <w:r>
              <w:t>Information Security Lab</w:t>
            </w:r>
          </w:p>
        </w:tc>
      </w:tr>
      <w:tr>
        <w:tc>
          <w:tcPr>
            <w:tcW w:type="dxa" w:w="4824"/>
          </w:tcPr>
          <w:p>
            <w:r>
              <w:rPr>
                <w:b/>
              </w:rPr>
              <w:t>Course Code</w:t>
            </w:r>
          </w:p>
        </w:tc>
        <w:tc>
          <w:tcPr>
            <w:tcW w:type="dxa" w:w="4824"/>
          </w:tcPr>
          <w:p>
            <w:r>
              <w:t>ICT3141</w:t>
            </w:r>
          </w:p>
        </w:tc>
      </w:tr>
      <w:tr>
        <w:tc>
          <w:tcPr>
            <w:tcW w:type="dxa" w:w="4824"/>
          </w:tcPr>
          <w:p>
            <w:r>
              <w:rPr>
                <w:b/>
              </w:rPr>
              <w:t>Faculty / Guide</w:t>
            </w:r>
          </w:p>
        </w:tc>
        <w:tc>
          <w:tcPr>
            <w:tcW w:type="dxa" w:w="4824"/>
          </w:tcPr>
          <w:p>
            <w:r>
              <w:t>Dr. Adesh ND</w:t>
            </w:r>
          </w:p>
        </w:tc>
      </w:tr>
    </w:tbl>
    <w:p>
      <w:r>
        <w:br/>
      </w:r>
    </w:p>
    <w:p>
      <w:pPr>
        <w:jc w:val="center"/>
      </w:pPr>
      <w:r>
        <w:rPr>
          <w:b/>
        </w:rPr>
        <w:t>Academic Year: 2026–2027</w:t>
      </w:r>
    </w:p>
    <w:p>
      <w:r>
        <w:br w:type="page"/>
      </w:r>
    </w:p>
    <w:p>
      <w:r>
        <w:rPr>
          <w:b/>
          <w:sz w:val="28"/>
        </w:rPr>
        <w:t>1. Project Title</w:t>
      </w:r>
    </w:p>
    <w:p>
      <w:r>
        <w:t>Network Traffic Forensics and Intrusion Detection System: A PCAP-Based Approach Using Pyshark and SQLite</w:t>
      </w:r>
    </w:p>
    <w:p>
      <w:r>
        <w:rPr>
          <w:b/>
          <w:sz w:val="28"/>
        </w:rPr>
        <w:t>2. Team Details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t>Sl. No.</w:t>
            </w:r>
          </w:p>
        </w:tc>
        <w:tc>
          <w:tcPr>
            <w:tcW w:type="dxa" w:w="2412"/>
          </w:tcPr>
          <w:p>
            <w:r>
              <w:t>Student Name</w:t>
            </w:r>
          </w:p>
        </w:tc>
        <w:tc>
          <w:tcPr>
            <w:tcW w:type="dxa" w:w="2412"/>
          </w:tcPr>
          <w:p>
            <w:r>
              <w:t>Roll No.</w:t>
            </w:r>
          </w:p>
        </w:tc>
        <w:tc>
          <w:tcPr>
            <w:tcW w:type="dxa" w:w="2412"/>
          </w:tcPr>
          <w:p>
            <w:r>
              <w:t>Contribution Area</w:t>
            </w:r>
          </w:p>
        </w:tc>
      </w:tr>
      <w:tr>
        <w:tc>
          <w:tcPr>
            <w:tcW w:type="dxa" w:w="2412"/>
          </w:tcPr>
          <w:p>
            <w:r>
              <w:t>1</w:t>
            </w:r>
          </w:p>
        </w:tc>
        <w:tc>
          <w:tcPr>
            <w:tcW w:type="dxa" w:w="2412"/>
          </w:tcPr>
          <w:p>
            <w:r>
              <w:t>Ishaan Suresh Mullya</w:t>
            </w:r>
          </w:p>
        </w:tc>
        <w:tc>
          <w:tcPr>
            <w:tcW w:type="dxa" w:w="2412"/>
          </w:tcPr>
          <w:p>
            <w:r>
              <w:t>240953014</w:t>
            </w:r>
          </w:p>
        </w:tc>
        <w:tc>
          <w:tcPr>
            <w:tcW w:type="dxa" w:w="2412"/>
          </w:tcPr>
          <w:p>
            <w:r>
              <w:t>System architecture design; Python module development (Pyshark parser, SQLite schema, rule-based detection engine); integration and end-to-end testing; report writing.</w:t>
            </w:r>
          </w:p>
        </w:tc>
      </w:tr>
      <w:tr>
        <w:tc>
          <w:tcPr>
            <w:tcW w:type="dxa" w:w="2412"/>
          </w:tcPr>
          <w:p>
            <w:r>
              <w:t>2</w:t>
            </w:r>
          </w:p>
        </w:tc>
        <w:tc>
          <w:tcPr>
            <w:tcW w:type="dxa" w:w="2412"/>
          </w:tcPr>
          <w:p>
            <w:r>
              <w:t>Shriya P Reddy</w:t>
            </w:r>
          </w:p>
        </w:tc>
        <w:tc>
          <w:tcPr>
            <w:tcW w:type="dxa" w:w="2412"/>
          </w:tcPr>
          <w:p>
            <w:r>
              <w:t>240953003</w:t>
            </w:r>
          </w:p>
        </w:tc>
        <w:tc>
          <w:tcPr>
            <w:tcW w:type="dxa" w:w="2412"/>
          </w:tcPr>
          <w:p>
            <w:r>
              <w:t>Traffic acquisition using Wireshark and Nmap in lab environment; packet-level protocol analysis and feature identification; literature review and documentation.</w:t>
            </w:r>
          </w:p>
        </w:tc>
      </w:tr>
      <w:tr>
        <w:tc>
          <w:tcPr>
            <w:tcW w:type="dxa" w:w="2412"/>
          </w:tcPr>
          <w:p>
            <w:r>
              <w:t>3</w:t>
            </w:r>
          </w:p>
        </w:tc>
        <w:tc>
          <w:tcPr>
            <w:tcW w:type="dxa" w:w="2412"/>
          </w:tcPr>
          <w:p>
            <w:r>
              <w:t>Om KB</w:t>
            </w:r>
          </w:p>
        </w:tc>
        <w:tc>
          <w:tcPr>
            <w:tcW w:type="dxa" w:w="2412"/>
          </w:tcPr>
          <w:p>
            <w:r>
              <w:t>240953152</w:t>
            </w:r>
          </w:p>
        </w:tc>
        <w:tc>
          <w:tcPr>
            <w:tcW w:type="dxa" w:w="2412"/>
          </w:tcPr>
          <w:p>
            <w:r>
              <w:t>Rule definition and detection threshold calibration; output formatting and report presentation; ethical and safety considerations documentation; testing and validation support.</w:t>
            </w:r>
          </w:p>
        </w:tc>
      </w:tr>
    </w:tbl>
    <w:p>
      <w:r>
        <w:rPr>
          <w:b/>
          <w:sz w:val="28"/>
        </w:rPr>
        <w:t>3. Introduction / Background</w:t>
      </w:r>
    </w:p>
    <w:p>
      <w:r>
        <w:t>Modern computer networks are continuously exposed to security threats including unauthorised reconnaissance, port scanning, and repeated intrusion attempts. Captured network traffic stored in PCAP format serves as the primary forensic artefact in most incident-response scenarios, preserving a faithful record of communications that can be re-examined to reconstruct events and identify anomalies.</w:t>
        <w:br/>
        <w:br/>
        <w:t>Wireshark is the widely used open-source tool for interactive, protocol-level packet inspection. However, manual analysis of large packet captures does not scale to realistic traffic volumes. Programmatic analysis using Python libraries such as Pyshark enables structured, automated feature extraction. Storing extracted data in a lightweight relational database (SQLite) enables efficient querying and the application of rule-based detection heuristics.</w:t>
        <w:br/>
        <w:br/>
        <w:t>This project proposes a Python-based prototype that bridges manual packet inspection and automated traffic analysis, with the specific goal of identifying selected suspicious network behaviours from PCAP files within a controlled educational environment.</w:t>
      </w:r>
    </w:p>
    <w:p>
      <w:r/>
    </w:p>
    <w:p>
      <w:r>
        <w:rPr>
          <w:b/>
          <w:sz w:val="28"/>
        </w:rPr>
        <w:t>4. Problem Statement</w:t>
      </w:r>
    </w:p>
    <w:p>
      <w:r>
        <w:t>Raw network traffic contains a large volume of detailed communication data that is practically impossible to inspect manually at scale. A security analyst examining packet captures must be able to: extract meaningful information from captured network packets; organise network evidence in a structured and queryable form; identify abnormal or suspicious communication patterns efficiently; reduce the volume of manual analysis required; and present findings in a clear and interpretable manner.</w:t>
        <w:br/>
        <w:br/>
        <w:t>Existing commercial Intrusion Detection Systems (IDS) are complex, resource-intensive, and opaque in operation. For educational purposes, a simplified, transparent, and self-contained system demonstrating fundamental principles of network traffic forensics and rule-based anomaly detection provides significant practical and instructional value.</w:t>
        <w:br/>
        <w:br/>
        <w:t>Scope and Assumptions: The system will operate on offline PCAP files only. All traffic generation will be performed on isolated, authorised systems. Real-time monitoring and machine-learning-based detection are explicitly out of scope for this prototype.</w:t>
      </w:r>
    </w:p>
    <w:p>
      <w:r/>
    </w:p>
    <w:p>
      <w:r>
        <w:rPr>
          <w:b/>
          <w:sz w:val="28"/>
        </w:rPr>
        <w:t>5. Motivation</w:t>
      </w:r>
    </w:p>
    <w:p>
      <w:r>
        <w:t>Network forensics and intrusion detection are directly relevant to the Information Security curriculum (ICT3141) and represent competencies widely demanded in industry. The combination of PCAP analysis, structured database storage, and rule-based detection mirrors real-world practices employed in Security Operations Centres (SOCs) and digital forensics investigations.</w:t>
        <w:br/>
        <w:br/>
        <w:t>By constructing such a system from foundational principles, the team will develop practical understanding of: packet-level network communication and protocol structure; programmatic traffic parsing and feature extraction; structured storage and querying of network data; mechanics of simple rule-based anomaly detection; and controlled generation of known test traffic using Nmap for validation.</w:t>
        <w:br/>
        <w:br/>
        <w:t>This project is intentionally scoped to remain achievable within a single semester while maintaining technical relevance and close alignment with the syllabus.</w:t>
      </w:r>
    </w:p>
    <w:p>
      <w:r/>
    </w:p>
    <w:p>
      <w:r>
        <w:rPr>
          <w:b/>
          <w:sz w:val="28"/>
        </w:rPr>
        <w:t>6. Objectives</w:t>
      </w:r>
    </w:p>
    <w:p>
      <w:r>
        <w:t>1. To study network packet structure and protocol behaviour using Wireshark as a packet inspection and validation tool.</w:t>
      </w:r>
    </w:p>
    <w:p>
      <w:r>
        <w:t>2. To develop a Python-based module using Pyshark for automated parsing and feature extraction from PCAP files.</w:t>
      </w:r>
    </w:p>
    <w:p>
      <w:r>
        <w:t>3. To design and implement a SQLite database schema for structured storage of extracted network traffic data.</w:t>
      </w:r>
    </w:p>
    <w:p>
      <w:r>
        <w:t>4. To define and implement rule-based detection heuristics for identifying suspicious traffic patterns including port scanning and repeated connection attempts.</w:t>
      </w:r>
    </w:p>
    <w:p>
      <w:r>
        <w:t>5. To validate the system using Nmap-generated test traffic in an isolated, authorised lab environment and present results in a clear, readable format.</w:t>
      </w:r>
    </w:p>
    <w:p>
      <w:r>
        <w:rPr>
          <w:b/>
          <w:sz w:val="28"/>
        </w:rPr>
        <w:t>7. Proposed System / Solution</w:t>
      </w:r>
    </w:p>
    <w:p>
      <w:r>
        <w:t>The proposed system is a Python-based network traffic forensics and intrusion detection prototype. It accepts PCAP files as input and performs the following operations automatically:</w:t>
        <w:br/>
        <w:br/>
        <w:t>1. Programmatic parsing of PCAP files using Pyshark to extract packet-level attributes (source/destination IP and port, protocol, TCP flags, timestamp, length).</w:t>
        <w:br/>
        <w:br/>
        <w:t>2. Structured storage of extracted attributes in a SQLite relational database, enabling efficient querying and aggregation.</w:t>
        <w:br/>
        <w:br/>
        <w:t>3. Application of rule-based detection heuristics to identify suspicious patterns including port scanning (single source contacting many destination ports), high-frequency connection attempts, abnormal traffic volumes, and ICMP ping sweeps.</w:t>
        <w:br/>
        <w:br/>
        <w:t>4. Generation of a clear, human-readable analysis report summarising detected events with source IP, nature of anomaly, and timestamp.</w:t>
      </w:r>
    </w:p>
    <w:p>
      <w:r/>
    </w:p>
    <w:p>
      <w:r>
        <w:rPr>
          <w:b/>
          <w:sz w:val="28"/>
        </w:rPr>
        <w:t>8. Proposed Architecture / Workflow</w:t>
      </w:r>
    </w:p>
    <w:p>
      <w:r>
        <w:t>[PCAP File Input] --&gt; [Pyshark Parser: extracts per-packet fields] --&gt; [SQLite Database: stores structured records] --&gt; [Rule-Based Detection Engine: applies heuristics] --&gt; [Analysis Report / Output]</w:t>
        <w:br/>
        <w:br/>
        <w:t>The Pyshark parser iterates over each packet in the PCAP file, extracting attributes and writing them to the SQLite database. The detection engine then queries the database to apply thresholded rules over aggregated connection data. Results are compiled into a final report.</w:t>
      </w:r>
    </w:p>
    <w:p>
      <w:r/>
    </w:p>
    <w:p>
      <w:r>
        <w:rPr>
          <w:b/>
          <w:sz w:val="28"/>
        </w:rPr>
        <w:t>9. Methodology</w:t>
      </w:r>
    </w:p>
    <w:p>
      <w:r>
        <w:t>Stage 1 - Traffic Acquisition: Network traffic will be captured in PCAP format using Wireshark or tcpdump. Nmap will generate specific reconnaissance traffic (port scans, host discovery) on isolated, authorised systems, providing known test cases.</w:t>
        <w:br/>
        <w:br/>
        <w:t>Stage 2 - Manual Inspection: Wireshark will be used interactively to inspect captured packets, understand protocol fields, and identify relevant network attributes for extraction. This stage informs feature extraction module design.</w:t>
        <w:br/>
        <w:br/>
        <w:t>Stage 3 - Programmatic Parsing with Pyshark: A Python module will parse PCAP files, extracting: source/destination IP and port; transport protocol (TCP/UDP/ICMP); timestamp; packet length; TCP flags (SYN, ACK, RST, FIN); DNS query info where applicable; and derived connection statistics.</w:t>
        <w:br/>
        <w:br/>
        <w:t>Stage 4 - Structured Storage with SQLite: Extracted data will be stored in a relational database, enabling structured querying and persistent records of processed traffic.</w:t>
        <w:br/>
        <w:br/>
        <w:t>Stage 5 - Rule-Based Detection: Heuristics include: port scanning (one source IP contacting many distinct destination ports within a time window); high-frequency connection attempts from a single source; abnormal packet/byte volumes; and excessive ICMP echo requests consistent with ping sweep activity.</w:t>
        <w:br/>
        <w:br/>
        <w:t>Stage 6 - Reporting: Detected events and traffic summaries will be presented as a structured printed report indicating the nature, source, and timestamp of each flagged event.</w:t>
      </w:r>
    </w:p>
    <w:p>
      <w:r/>
    </w:p>
    <w:p>
      <w:r>
        <w:rPr>
          <w:b/>
          <w:sz w:val="28"/>
        </w:rPr>
        <w:t>10. Tools, Technologies, Dataset and Resources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Category</w:t>
            </w:r>
          </w:p>
        </w:tc>
        <w:tc>
          <w:tcPr>
            <w:tcW w:type="dxa" w:w="2412"/>
          </w:tcPr>
          <w:p>
            <w:r>
              <w:t>Tool/Technology/Dataset</w:t>
            </w:r>
          </w:p>
        </w:tc>
        <w:tc>
          <w:tcPr>
            <w:tcW w:type="dxa" w:w="2412"/>
          </w:tcPr>
          <w:p>
            <w:r>
              <w:t>Purpose</w:t>
            </w:r>
          </w:p>
        </w:tc>
        <w:tc>
          <w:tcPr>
            <w:tcW w:type="dxa" w:w="2412"/>
          </w:tcPr>
          <w:p>
            <w:r>
              <w:t>Justification</w:t>
            </w:r>
          </w:p>
        </w:tc>
      </w:tr>
      <w:tr>
        <w:tc>
          <w:tcPr>
            <w:tcW w:type="dxa" w:w="2412"/>
          </w:tcPr>
          <w:p>
            <w:r>
              <w:t>Programming Language</w:t>
            </w:r>
          </w:p>
        </w:tc>
        <w:tc>
          <w:tcPr>
            <w:tcW w:type="dxa" w:w="2412"/>
          </w:tcPr>
          <w:p>
            <w:r>
              <w:t>Python 3.x</w:t>
            </w:r>
          </w:p>
        </w:tc>
        <w:tc>
          <w:tcPr>
            <w:tcW w:type="dxa" w:w="2412"/>
          </w:tcPr>
          <w:p>
            <w:r>
              <w:t>Core implementation language for all modules</w:t>
            </w:r>
          </w:p>
        </w:tc>
        <w:tc>
          <w:tcPr>
            <w:tcW w:type="dxa" w:w="2412"/>
          </w:tcPr>
          <w:p>
            <w:r>
              <w:t>Widely used in security and data analysis; large standard library</w:t>
            </w:r>
          </w:p>
        </w:tc>
      </w:tr>
      <w:tr>
        <w:tc>
          <w:tcPr>
            <w:tcW w:type="dxa" w:w="2412"/>
          </w:tcPr>
          <w:p>
            <w:r>
              <w:t>PCAP Parser</w:t>
            </w:r>
          </w:p>
        </w:tc>
        <w:tc>
          <w:tcPr>
            <w:tcW w:type="dxa" w:w="2412"/>
          </w:tcPr>
          <w:p>
            <w:r>
              <w:t>Pyshark</w:t>
            </w:r>
          </w:p>
        </w:tc>
        <w:tc>
          <w:tcPr>
            <w:tcW w:type="dxa" w:w="2412"/>
          </w:tcPr>
          <w:p>
            <w:r>
              <w:t>Programmatic parsing and feature extraction from PCAP files</w:t>
            </w:r>
          </w:p>
        </w:tc>
        <w:tc>
          <w:tcPr>
            <w:tcW w:type="dxa" w:w="2412"/>
          </w:tcPr>
          <w:p>
            <w:r>
              <w:t>Python wrapper for TShark enabling structured packet-field access</w:t>
            </w:r>
          </w:p>
        </w:tc>
      </w:tr>
      <w:tr>
        <w:tc>
          <w:tcPr>
            <w:tcW w:type="dxa" w:w="2412"/>
          </w:tcPr>
          <w:p>
            <w:r>
              <w:t>Packet Capture / Inspection</w:t>
            </w:r>
          </w:p>
        </w:tc>
        <w:tc>
          <w:tcPr>
            <w:tcW w:type="dxa" w:w="2412"/>
          </w:tcPr>
          <w:p>
            <w:r>
              <w:t>Wireshark / tcpdump</w:t>
            </w:r>
          </w:p>
        </w:tc>
        <w:tc>
          <w:tcPr>
            <w:tcW w:type="dxa" w:w="2412"/>
          </w:tcPr>
          <w:p>
            <w:r>
              <w:t>Interactive packet inspection; PCAP file capture</w:t>
            </w:r>
          </w:p>
        </w:tc>
        <w:tc>
          <w:tcPr>
            <w:tcW w:type="dxa" w:w="2412"/>
          </w:tcPr>
          <w:p>
            <w:r>
              <w:t>Industry-standard open-source tools; universal PCAP format support</w:t>
            </w:r>
          </w:p>
        </w:tc>
      </w:tr>
      <w:tr>
        <w:tc>
          <w:tcPr>
            <w:tcW w:type="dxa" w:w="2412"/>
          </w:tcPr>
          <w:p>
            <w:r>
              <w:t>Database</w:t>
            </w:r>
          </w:p>
        </w:tc>
        <w:tc>
          <w:tcPr>
            <w:tcW w:type="dxa" w:w="2412"/>
          </w:tcPr>
          <w:p>
            <w:r>
              <w:t>SQLite 3</w:t>
            </w:r>
          </w:p>
        </w:tc>
        <w:tc>
          <w:tcPr>
            <w:tcW w:type="dxa" w:w="2412"/>
          </w:tcPr>
          <w:p>
            <w:r>
              <w:t>Structured storage and querying of extracted network traffic data</w:t>
            </w:r>
          </w:p>
        </w:tc>
        <w:tc>
          <w:tcPr>
            <w:tcW w:type="dxa" w:w="2412"/>
          </w:tcPr>
          <w:p>
            <w:r>
              <w:t>Lightweight, zero-configuration relational DB; no server required</w:t>
            </w:r>
          </w:p>
        </w:tc>
      </w:tr>
      <w:tr>
        <w:tc>
          <w:tcPr>
            <w:tcW w:type="dxa" w:w="2412"/>
          </w:tcPr>
          <w:p>
            <w:r>
              <w:t>Traffic Generation (Test)</w:t>
            </w:r>
          </w:p>
        </w:tc>
        <w:tc>
          <w:tcPr>
            <w:tcW w:type="dxa" w:w="2412"/>
          </w:tcPr>
          <w:p>
            <w:r>
              <w:t>Nmap</w:t>
            </w:r>
          </w:p>
        </w:tc>
        <w:tc>
          <w:tcPr>
            <w:tcW w:type="dxa" w:w="2412"/>
          </w:tcPr>
          <w:p>
            <w:r>
              <w:t>Controlled generation of reconnaissance traffic in authorised lab environment</w:t>
            </w:r>
          </w:p>
        </w:tc>
        <w:tc>
          <w:tcPr>
            <w:tcW w:type="dxa" w:w="2412"/>
          </w:tcPr>
          <w:p>
            <w:r>
              <w:t>Produces well-characterised, reproducible test traffic for validation</w:t>
            </w:r>
          </w:p>
        </w:tc>
      </w:tr>
      <w:tr>
        <w:tc>
          <w:tcPr>
            <w:tcW w:type="dxa" w:w="2412"/>
          </w:tcPr>
          <w:p>
            <w:r>
              <w:t>Operating System / Lab Environment</w:t>
            </w:r>
          </w:p>
        </w:tc>
        <w:tc>
          <w:tcPr>
            <w:tcW w:type="dxa" w:w="2412"/>
          </w:tcPr>
          <w:p>
            <w:r>
              <w:t>Linux (Kali / Ubuntu VM)</w:t>
            </w:r>
          </w:p>
        </w:tc>
        <w:tc>
          <w:tcPr>
            <w:tcW w:type="dxa" w:w="2412"/>
          </w:tcPr>
          <w:p>
            <w:r>
              <w:t>Isolated VM environment for all traffic capture and testing</w:t>
            </w:r>
          </w:p>
        </w:tc>
        <w:tc>
          <w:tcPr>
            <w:tcW w:type="dxa" w:w="2412"/>
          </w:tcPr>
          <w:p>
            <w:r>
              <w:t>Native support for Wireshark, tcpdump, Pyshark, and Python networking</w:t>
            </w:r>
          </w:p>
        </w:tc>
      </w:tr>
      <w:tr>
        <w:tc>
          <w:tcPr>
            <w:tcW w:type="dxa" w:w="2412"/>
          </w:tcPr>
          <w:p>
            <w:r>
              <w:t>Visualisation (optional)</w:t>
            </w:r>
          </w:p>
        </w:tc>
        <w:tc>
          <w:tcPr>
            <w:tcW w:type="dxa" w:w="2412"/>
          </w:tcPr>
          <w:p>
            <w:r>
              <w:t>matplotlib (Python)</w:t>
            </w:r>
          </w:p>
        </w:tc>
        <w:tc>
          <w:tcPr>
            <w:tcW w:type="dxa" w:w="2412"/>
          </w:tcPr>
          <w:p>
            <w:r>
              <w:t>Basic traffic statistics charts if time and scope permit</w:t>
            </w:r>
          </w:p>
        </w:tc>
        <w:tc>
          <w:tcPr>
            <w:tcW w:type="dxa" w:w="2412"/>
          </w:tcPr>
          <w:p>
            <w:r>
              <w:t>Lightweight; integrates directly with Python implementation</w:t>
            </w:r>
          </w:p>
        </w:tc>
      </w:tr>
      <w:tr>
        <w:tc>
          <w:tcPr>
            <w:tcW w:type="dxa" w:w="2412"/>
          </w:tcPr>
          <w:p>
            <w:r>
              <w:t>Dataset</w:t>
            </w:r>
          </w:p>
        </w:tc>
        <w:tc>
          <w:tcPr>
            <w:tcW w:type="dxa" w:w="2412"/>
          </w:tcPr>
          <w:p>
            <w:r>
              <w:t>Self-captured PCAP files (lab only)</w:t>
            </w:r>
          </w:p>
        </w:tc>
        <w:tc>
          <w:tcPr>
            <w:tcW w:type="dxa" w:w="2412"/>
          </w:tcPr>
          <w:p>
            <w:r>
              <w:t>Primary test input for system validation</w:t>
            </w:r>
          </w:p>
        </w:tc>
        <w:tc>
          <w:tcPr>
            <w:tcW w:type="dxa" w:w="2412"/>
          </w:tcPr>
          <w:p>
            <w:r>
              <w:t>Controlled, authorised captures; ensures ethical compliance</w:t>
            </w:r>
          </w:p>
        </w:tc>
      </w:tr>
      <w:tr>
        <w:tc>
          <w:tcPr>
            <w:tcW w:type="dxa" w:w="2412"/>
          </w:tcPr>
          <w:p>
            <w:r>
              <w:t>Version Control</w:t>
            </w:r>
          </w:p>
        </w:tc>
        <w:tc>
          <w:tcPr>
            <w:tcW w:type="dxa" w:w="2412"/>
          </w:tcPr>
          <w:p>
            <w:r>
              <w:t>Git / GitHub</w:t>
            </w:r>
          </w:p>
        </w:tc>
        <w:tc>
          <w:tcPr>
            <w:tcW w:type="dxa" w:w="2412"/>
          </w:tcPr>
          <w:p>
            <w:r>
              <w:t>Source code management and team collaboration</w:t>
            </w:r>
          </w:p>
        </w:tc>
        <w:tc>
          <w:tcPr>
            <w:tcW w:type="dxa" w:w="2412"/>
          </w:tcPr>
          <w:p>
            <w:r>
              <w:t>Standard industry practice; supports distributed workflow</w:t>
            </w:r>
          </w:p>
        </w:tc>
      </w:tr>
    </w:tbl>
    <w:p>
      <w:r>
        <w:rPr>
          <w:b/>
          <w:sz w:val="28"/>
        </w:rPr>
        <w:t>11. Expected Outcomes</w:t>
      </w:r>
    </w:p>
    <w:p>
      <w:r>
        <w:t>1. A functional Python prototype that accepts a PCAP file and automatically parses its contents using Pyshark.</w:t>
        <w:br/>
        <w:br/>
        <w:t>2. A structured SQLite database populated with extracted packet-level and connection-level attributes, enabling efficient querying.</w:t>
        <w:br/>
        <w:br/>
        <w:t>3. Identification and flagging of selected suspicious network behaviours (port scans, repeated connection attempts, ICMP sweeps) using rule-based detection logic.</w:t>
        <w:br/>
        <w:br/>
        <w:t>4. A clear, human-readable analysis report summarising traffic statistics and detected events with source, nature of anomaly, and timestamp.</w:t>
        <w:br/>
        <w:br/>
        <w:t>5. Demonstrated practical understanding of how captured network traffic can be systematically processed to surface indicators of suspicious activity in an educational setting.</w:t>
      </w:r>
    </w:p>
    <w:p>
      <w:r/>
    </w:p>
    <w:p>
      <w:r>
        <w:rPr>
          <w:b/>
          <w:sz w:val="28"/>
        </w:rPr>
        <w:t>12. Evaluation Plan / Performance Metrics</w:t>
      </w:r>
    </w:p>
    <w:p>
      <w:r>
        <w:t>Correctness: The parser will be tested against PCAP files whose content is already known (captured from Nmap scans). Extracted fields will be cross-verified against Wireshark output to confirm accuracy.</w:t>
        <w:br/>
        <w:br/>
        <w:t>Detection Accuracy: Known suspicious traffic (Nmap port scans, repeated SYN packets) will be introduced and the system's ability to flag these events will be verified. Metrics: True Positive Rate (TPR) and False Positive Rate (FPR) on controlled test cases.</w:t>
        <w:br/>
        <w:br/>
        <w:t>Completeness: All packets in the PCAP file must be parsed and stored without omission; record counts will be validated.</w:t>
        <w:br/>
        <w:br/>
        <w:t>Ethical Compliance: All test activities will be confined to an isolated, authorised lab environment; no external networks will be scanned.</w:t>
      </w:r>
    </w:p>
    <w:p>
      <w:r/>
    </w:p>
    <w:p>
      <w:r>
        <w:rPr>
          <w:b/>
          <w:sz w:val="28"/>
        </w:rPr>
        <w:t>13. Project Timeline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Phase</w:t>
            </w:r>
          </w:p>
        </w:tc>
        <w:tc>
          <w:tcPr>
            <w:tcW w:type="dxa" w:w="2412"/>
          </w:tcPr>
          <w:p>
            <w:r>
              <w:t>Activity</w:t>
            </w:r>
          </w:p>
        </w:tc>
        <w:tc>
          <w:tcPr>
            <w:tcW w:type="dxa" w:w="2412"/>
          </w:tcPr>
          <w:p>
            <w:r>
              <w:t>Planned Completion</w:t>
            </w:r>
          </w:p>
        </w:tc>
        <w:tc>
          <w:tcPr>
            <w:tcW w:type="dxa" w:w="2412"/>
          </w:tcPr>
          <w:p>
            <w:r>
              <w:t>Deliverable</w:t>
            </w:r>
          </w:p>
        </w:tc>
      </w:tr>
      <w:tr>
        <w:tc>
          <w:tcPr>
            <w:tcW w:type="dxa" w:w="2412"/>
          </w:tcPr>
          <w:p>
            <w:r>
              <w:t>1</w:t>
            </w:r>
          </w:p>
        </w:tc>
        <w:tc>
          <w:tcPr>
            <w:tcW w:type="dxa" w:w="2412"/>
          </w:tcPr>
          <w:p>
            <w:r>
              <w:t>Topic Finalisation &amp; Synopsis Preparation</w:t>
            </w:r>
          </w:p>
        </w:tc>
        <w:tc>
          <w:tcPr>
            <w:tcW w:type="dxa" w:w="2412"/>
          </w:tcPr>
          <w:p>
            <w:r>
              <w:t>Week 1-2 (Aug 2026)</w:t>
            </w:r>
          </w:p>
        </w:tc>
        <w:tc>
          <w:tcPr>
            <w:tcW w:type="dxa" w:w="2412"/>
          </w:tcPr>
          <w:p>
            <w:r>
              <w:t>Approved synopsis document</w:t>
            </w:r>
          </w:p>
        </w:tc>
      </w:tr>
      <w:tr>
        <w:tc>
          <w:tcPr>
            <w:tcW w:type="dxa" w:w="2412"/>
          </w:tcPr>
          <w:p>
            <w:r>
              <w:t>2</w:t>
            </w:r>
          </w:p>
        </w:tc>
        <w:tc>
          <w:tcPr>
            <w:tcW w:type="dxa" w:w="2412"/>
          </w:tcPr>
          <w:p>
            <w:r>
              <w:t>Literature Review &amp; Tool Familiarisation</w:t>
            </w:r>
          </w:p>
        </w:tc>
        <w:tc>
          <w:tcPr>
            <w:tcW w:type="dxa" w:w="2412"/>
          </w:tcPr>
          <w:p>
            <w:r>
              <w:t>Week 3-4 (Aug-Sep 2026)</w:t>
            </w:r>
          </w:p>
        </w:tc>
        <w:tc>
          <w:tcPr>
            <w:tcW w:type="dxa" w:w="2412"/>
          </w:tcPr>
          <w:p>
            <w:r>
              <w:t>Summary notes on Pyshark, Wireshark, SQLite; development environment configured</w:t>
            </w:r>
          </w:p>
        </w:tc>
      </w:tr>
      <w:tr>
        <w:tc>
          <w:tcPr>
            <w:tcW w:type="dxa" w:w="2412"/>
          </w:tcPr>
          <w:p>
            <w:r>
              <w:t>3</w:t>
            </w:r>
          </w:p>
        </w:tc>
        <w:tc>
          <w:tcPr>
            <w:tcW w:type="dxa" w:w="2412"/>
          </w:tcPr>
          <w:p>
            <w:r>
              <w:t>Lab Environment Setup &amp; PCAP Capture</w:t>
            </w:r>
          </w:p>
        </w:tc>
        <w:tc>
          <w:tcPr>
            <w:tcW w:type="dxa" w:w="2412"/>
          </w:tcPr>
          <w:p>
            <w:r>
              <w:t>Week 5 (Sep 2026)</w:t>
            </w:r>
          </w:p>
        </w:tc>
        <w:tc>
          <w:tcPr>
            <w:tcW w:type="dxa" w:w="2412"/>
          </w:tcPr>
          <w:p>
            <w:r>
              <w:t>Configured lab VM; sample PCAP files captured using Wireshark and Nmap</w:t>
            </w:r>
          </w:p>
        </w:tc>
      </w:tr>
      <w:tr>
        <w:tc>
          <w:tcPr>
            <w:tcW w:type="dxa" w:w="2412"/>
          </w:tcPr>
          <w:p>
            <w:r>
              <w:t>4</w:t>
            </w:r>
          </w:p>
        </w:tc>
        <w:tc>
          <w:tcPr>
            <w:tcW w:type="dxa" w:w="2412"/>
          </w:tcPr>
          <w:p>
            <w:r>
              <w:t>Pyshark Parser Module Development</w:t>
            </w:r>
          </w:p>
        </w:tc>
        <w:tc>
          <w:tcPr>
            <w:tcW w:type="dxa" w:w="2412"/>
          </w:tcPr>
          <w:p>
            <w:r>
              <w:t>Week 6-7 (Sep 2026)</w:t>
            </w:r>
          </w:p>
        </w:tc>
        <w:tc>
          <w:tcPr>
            <w:tcW w:type="dxa" w:w="2412"/>
          </w:tcPr>
          <w:p>
            <w:r>
              <w:t>Working Python module that parses PCAP and extracts packet-level fields</w:t>
            </w:r>
          </w:p>
        </w:tc>
      </w:tr>
      <w:tr>
        <w:tc>
          <w:tcPr>
            <w:tcW w:type="dxa" w:w="2412"/>
          </w:tcPr>
          <w:p>
            <w:r>
              <w:t>5</w:t>
            </w:r>
          </w:p>
        </w:tc>
        <w:tc>
          <w:tcPr>
            <w:tcW w:type="dxa" w:w="2412"/>
          </w:tcPr>
          <w:p>
            <w:r>
              <w:t>SQLite Database Design &amp; Integration</w:t>
            </w:r>
          </w:p>
        </w:tc>
        <w:tc>
          <w:tcPr>
            <w:tcW w:type="dxa" w:w="2412"/>
          </w:tcPr>
          <w:p>
            <w:r>
              <w:t>Week 8 (Oct 2026)</w:t>
            </w:r>
          </w:p>
        </w:tc>
        <w:tc>
          <w:tcPr>
            <w:tcW w:type="dxa" w:w="2412"/>
          </w:tcPr>
          <w:p>
            <w:r>
              <w:t>Database schema implemented; integrated parsing-to-storage pipeline</w:t>
            </w:r>
          </w:p>
        </w:tc>
      </w:tr>
      <w:tr>
        <w:tc>
          <w:tcPr>
            <w:tcW w:type="dxa" w:w="2412"/>
          </w:tcPr>
          <w:p>
            <w:r>
              <w:t>6</w:t>
            </w:r>
          </w:p>
        </w:tc>
        <w:tc>
          <w:tcPr>
            <w:tcW w:type="dxa" w:w="2412"/>
          </w:tcPr>
          <w:p>
            <w:r>
              <w:t>Rule-Based Detection Engine Implementation</w:t>
            </w:r>
          </w:p>
        </w:tc>
        <w:tc>
          <w:tcPr>
            <w:tcW w:type="dxa" w:w="2412"/>
          </w:tcPr>
          <w:p>
            <w:r>
              <w:t>Week 9-10 (Oct 2026)</w:t>
            </w:r>
          </w:p>
        </w:tc>
        <w:tc>
          <w:tcPr>
            <w:tcW w:type="dxa" w:w="2412"/>
          </w:tcPr>
          <w:p>
            <w:r>
              <w:t>Detection heuristics for port scanning, repeated attempts, ICMP sweeps</w:t>
            </w:r>
          </w:p>
        </w:tc>
      </w:tr>
      <w:tr>
        <w:tc>
          <w:tcPr>
            <w:tcW w:type="dxa" w:w="2412"/>
          </w:tcPr>
          <w:p>
            <w:r>
              <w:t>7</w:t>
            </w:r>
          </w:p>
        </w:tc>
        <w:tc>
          <w:tcPr>
            <w:tcW w:type="dxa" w:w="2412"/>
          </w:tcPr>
          <w:p>
            <w:r>
              <w:t>System Testing &amp; Validation</w:t>
            </w:r>
          </w:p>
        </w:tc>
        <w:tc>
          <w:tcPr>
            <w:tcW w:type="dxa" w:w="2412"/>
          </w:tcPr>
          <w:p>
            <w:r>
              <w:t>Week 11 (Oct-Nov 2026)</w:t>
            </w:r>
          </w:p>
        </w:tc>
        <w:tc>
          <w:tcPr>
            <w:tcW w:type="dxa" w:w="2412"/>
          </w:tcPr>
          <w:p>
            <w:r>
              <w:t>Validated against Nmap-generated test traffic; TPR/FPR recorded</w:t>
            </w:r>
          </w:p>
        </w:tc>
      </w:tr>
      <w:tr>
        <w:tc>
          <w:tcPr>
            <w:tcW w:type="dxa" w:w="2412"/>
          </w:tcPr>
          <w:p>
            <w:r>
              <w:t>8</w:t>
            </w:r>
          </w:p>
        </w:tc>
        <w:tc>
          <w:tcPr>
            <w:tcW w:type="dxa" w:w="2412"/>
          </w:tcPr>
          <w:p>
            <w:r>
              <w:t>Report Generation Module &amp; Output Formatting</w:t>
            </w:r>
          </w:p>
        </w:tc>
        <w:tc>
          <w:tcPr>
            <w:tcW w:type="dxa" w:w="2412"/>
          </w:tcPr>
          <w:p>
            <w:r>
              <w:t>Week 12 (Nov 2026)</w:t>
            </w:r>
          </w:p>
        </w:tc>
        <w:tc>
          <w:tcPr>
            <w:tcW w:type="dxa" w:w="2412"/>
          </w:tcPr>
          <w:p>
            <w:r>
              <w:t>Human-readable analysis report output module</w:t>
            </w:r>
          </w:p>
        </w:tc>
      </w:tr>
      <w:tr>
        <w:tc>
          <w:tcPr>
            <w:tcW w:type="dxa" w:w="2412"/>
          </w:tcPr>
          <w:p>
            <w:r>
              <w:t>9</w:t>
            </w:r>
          </w:p>
        </w:tc>
        <w:tc>
          <w:tcPr>
            <w:tcW w:type="dxa" w:w="2412"/>
          </w:tcPr>
          <w:p>
            <w:r>
              <w:t>Final Project Report Writing &amp; Submission</w:t>
            </w:r>
          </w:p>
        </w:tc>
        <w:tc>
          <w:tcPr>
            <w:tcW w:type="dxa" w:w="2412"/>
          </w:tcPr>
          <w:p>
            <w:r>
              <w:t>Week 13-14 (Nov 2026)</w:t>
            </w:r>
          </w:p>
        </w:tc>
        <w:tc>
          <w:tcPr>
            <w:tcW w:type="dxa" w:w="2412"/>
          </w:tcPr>
          <w:p>
            <w:r>
              <w:t>Completed written project report submitted</w:t>
            </w:r>
          </w:p>
        </w:tc>
      </w:tr>
      <w:tr>
        <w:tc>
          <w:tcPr>
            <w:tcW w:type="dxa" w:w="2412"/>
          </w:tcPr>
          <w:p>
            <w:r>
              <w:t>10</w:t>
            </w:r>
          </w:p>
        </w:tc>
        <w:tc>
          <w:tcPr>
            <w:tcW w:type="dxa" w:w="2412"/>
          </w:tcPr>
          <w:p>
            <w:r>
              <w:t>Demonstration / Viva</w:t>
            </w:r>
          </w:p>
        </w:tc>
        <w:tc>
          <w:tcPr>
            <w:tcW w:type="dxa" w:w="2412"/>
          </w:tcPr>
          <w:p>
            <w:r>
              <w:t>As scheduled (Nov-Dec 2026)</w:t>
            </w:r>
          </w:p>
        </w:tc>
        <w:tc>
          <w:tcPr>
            <w:tcW w:type="dxa" w:w="2412"/>
          </w:tcPr>
          <w:p>
            <w:r>
              <w:t>Live demonstration and viva to faculty</w:t>
            </w:r>
          </w:p>
        </w:tc>
      </w:tr>
    </w:tbl>
    <w:p>
      <w:r>
        <w:rPr>
          <w:b/>
          <w:sz w:val="28"/>
        </w:rPr>
        <w:t>14. Preliminary Literature Review</w:t>
      </w:r>
    </w:p>
    <w:p>
      <w:r>
        <w:t>The following resources were reviewed during preparation of this synopsis:</w:t>
        <w:br/>
        <w:br/>
        <w:t>[1] Wireshark Foundation. Wireshark User's Guide. https://www.wireshark.org/docs/wsug_html_chunked/ -- Provides comprehensive reference for packet capture, protocol dissection, and PCAP format; directly informed Stages 1 and 2 of the proposed methodology.</w:t>
        <w:br/>
        <w:br/>
        <w:t>[2] KimiaTaheri. Pyshark: Python TShark Wrapper. GitHub. https://github.com/KimiaTaheri/pyshark -- Defines the API used for programmatic PCAP parsing in Stage 3; examined for field-access patterns and performance characteristics.</w:t>
        <w:br/>
        <w:br/>
        <w:t>[3] Beale, J. et al. Nmap Network Scanning. Insecure.com LLC. https://nmap.org/book/ -- Reference for traffic signatures generated by various Nmap scan types, informing realistic detection rule design in Stage 5.</w:t>
        <w:br/>
        <w:br/>
        <w:t>[4] SQLite Consortium. SQLite Documentation. https://www.sqlite.org/docs.html -- Reference for schema design and query optimisation for structured storage of extracted packet data.</w:t>
        <w:br/>
        <w:br/>
        <w:t>Gap Identified: Existing open-source IDS tools (Snort, Suricata) operate on live traffic streams and are complex to configure and interpret. A simplified, offline, PCAP-file-based prototype with transparent rule logic fills an educational gap for demonstrating core principles of traffic forensics and rule-based intrusion detection without operational complexity.</w:t>
      </w:r>
    </w:p>
    <w:p>
      <w:r/>
    </w:p>
    <w:p>
      <w:r>
        <w:rPr>
          <w:b/>
          <w:sz w:val="28"/>
        </w:rPr>
        <w:t>15. References</w:t>
      </w:r>
    </w:p>
    <w:p>
      <w:r>
        <w:t>[1] Wireshark Foundation. Wireshark User's Guide. https://www.wireshark.org/docs/wsug_html_chunked/</w:t>
      </w:r>
    </w:p>
    <w:p>
      <w:r>
        <w:t>[2] KimiaTaheri. Pyshark -- Python TShark Wrapper. GitHub. https://github.com/KimiaTaheri/pyshark</w:t>
      </w:r>
    </w:p>
    <w:p>
      <w:r>
        <w:t>[3] Beale, J. et al. Nmap Network Scanning. Insecure.com LLC. https://nmap.org/book/</w:t>
      </w:r>
    </w:p>
    <w:p>
      <w:r>
        <w:t>[4] SQLite Consortium. SQLite Documentation. https://www.sqlite.org/docs.html</w:t>
      </w:r>
    </w:p>
    <w:p>
      <w:r/>
    </w:p>
    <w:p>
      <w:r>
        <w:rPr>
          <w:b/>
          <w:sz w:val="28"/>
        </w:rPr>
        <w:t>16. Declaration</w:t>
      </w:r>
    </w:p>
    <w:p>
      <w:r>
        <w:t>We declare that the proposed work is our own project plan and that all external sources, datasets, software, and other resources used in preparing this synopsis will be appropriately acknowledged.</w:t>
      </w:r>
    </w:p>
    <w:p>
      <w:r>
        <w:br/>
        <w:t>Student Signature(s): ________________________________    Date: ______________</w:t>
      </w:r>
    </w:p>
    <w:p>
      <w:r>
        <w:t>Faculty/Guide Remarks: ______________________________________________________</w:t>
      </w:r>
    </w:p>
    <w:p>
      <w:r>
        <w:t>Approval:  ☐ Approved   ☐ Approved with Modification   ☐ Resubmission Required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